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陈玮伦企业管理咨询（广东）有限公司 RAGFlow 平台远程代码执行漏洞 情况通报</w:t>
      </w:r>
    </w:p>
    <w:p>
      <w:pPr>
        <w:pStyle w:val="Heading1"/>
      </w:pPr>
      <w:r>
        <w:t>一、漏洞概述</w:t>
      </w:r>
    </w:p>
    <w:p>
      <w:r>
        <w:t>陈玮伦企业管理咨询（广东）有限公司对外提供的人工智能知识库平台（RAGFlow，https://8.134.173.205，公网可达，版本号 v0.24.0）存在远程代码执行漏洞。该平台所用开源 RAGFlow 软件（infiniflow/ragflow）在 v0.25.0 之前的版本中，Agent 画布的 Message 组件（v0.20+）与 Template 组件（v0.19 及更早）使用未启用沙箱的 jinja2 模板引擎渲染用户自定义消息内容，任何可登录用户（包括自助注册的普通访客）均可通过模板注入（SSTI）以服务进程身份（容器内 root）执行任意操作系统命令。该漏洞已由官方确认并修复，CVE 编号 CVE-2026-28797，官方修复版本 v0.25.0（commit 6fdca2d2，改用 jinja2.sandbox.SandboxedEnvironment）。目标单位部署版本低于修复版本，未打补丁。</w:t>
      </w:r>
    </w:p>
    <w:p>
      <w:pPr>
        <w:pStyle w:val="Heading1"/>
      </w:pPr>
      <w:r>
        <w:t>二、归属确认依据</w:t>
      </w:r>
    </w:p>
    <w:p>
      <w:r>
        <w:t>目标站点 TLS 证书为 rag.corporate-advisory.cn，corporate-advisory.cn 备案主体为陈玮伦企业管理咨询（广东）有限公司（粤ICP备2024316434号-1，佛山顺德），故确认该 IP 上运行系统归属上述单位。</w:t>
      </w:r>
    </w:p>
    <w:p>
      <w:pPr>
        <w:pStyle w:val="Heading1"/>
      </w:pPr>
      <w:r>
        <w:t>三、根因分析</w:t>
      </w:r>
    </w:p>
    <w:p>
      <w:r>
        <w:t>v0.24.0 agent/component/message.py 第 190 行：template = Jinja2Template(rand_cnt)，其中 rand_cnt 取自 Message 组件用户配置的 content 字段，随后 template.render(kwargs) 直接渲染，全链路无输入过滤、无模板沙箱；v0.18.0 agent/component/template.py 第 104 行同理。jinja2 模板可经对象继承链（cycler.__init__.__globals__.os）获得 os 模块并执行系统命令。CWE-94/CWE-1336。</w:t>
      </w:r>
    </w:p>
    <w:p>
      <w:pPr>
        <w:pStyle w:val="Heading1"/>
      </w:pPr>
      <w:r>
        <w:t>四、验证过程</w:t>
      </w:r>
    </w:p>
    <w:p>
      <w:r>
        <w:t>2026-10-05/06 实测：访问 https://8.134.173.205 的 /v1/system/config 确认开放自助注册（registerEnabled=1）；自助注册测试账号后创建 Agent 画布，在消息模板中依次插入探针并触发渲染：（1）result is {{7*7}} 回显 result is 49，确认模板注入；（2）SBX{{''.__class__}}SBX 回显 SBX&lt;class 'str'&gt;SBX，确认未启用沙箱；（3）{{ cycler.__init__.__globals__.os.popen('whoami').read() }} 回显 root，确认以 root 身份远程代码执行。验证后立即删除测试 Agent 并退出，全程仅执行 whoami 只读命令。</w:t>
      </w:r>
    </w:p>
    <w:p>
      <w:pPr>
        <w:pStyle w:val="Heading1"/>
      </w:pPr>
      <w:r>
        <w:t>五、影响范围与危害定级</w:t>
      </w:r>
    </w:p>
    <w:p>
      <w:r>
        <w:t>影响范围：该单位公网 RAGFlow 平台全部数据与内部网络。攻击者可读取知识库中的全部文档与对话数据、篡改或删除数据、以内网为跳板横向渗透。CVSS v3.1 评分 9.8（严重），向量 CVSS:3.1/AV:N/AC:L/PR:N/UI:N/S:C/C:H/I:H/A:H。同版本公网实例批量验证 12 个均成功，属通用型高危漏洞的事件型实例。</w:t>
      </w:r>
    </w:p>
    <w:p>
      <w:pPr>
        <w:pStyle w:val="Heading1"/>
      </w:pPr>
      <w:r>
        <w:t>六、复现步骤</w:t>
      </w:r>
    </w:p>
    <w:p>
      <w:r>
        <w:t>1. 访问 https://8.134.173.205 确认 RAGFlow 平台在线且 /v1/system/config 返回 registerEnabled=1；</w:t>
      </w:r>
    </w:p>
    <w:p>
      <w:r>
        <w:t>2. POST /v1/user/register 自助注册测试账号（密码用登录页内置 RSA 公钥加密）；</w:t>
      </w:r>
    </w:p>
    <w:p>
      <w:r>
        <w:t>3. 取响应头 Authorization 签名令牌；GET /v1/system/version 确认版本 ≤ v0.24.0；</w:t>
      </w:r>
    </w:p>
    <w:p>
      <w:r>
        <w:t>4. POST /v1/canvas/set 保存 Agent（Begin→Message 流，Message 的 content 填探针）；</w:t>
      </w:r>
    </w:p>
    <w:p>
      <w:r>
        <w:t>5. POST /v1/canvas/completion 触发渲染，观察 7*7 计算回显与 id 命令回显；</w:t>
      </w:r>
    </w:p>
    <w:p>
      <w:r>
        <w:t>6. POST /v1/canvas/rm 删除测试 Agent 清理现场。</w:t>
      </w:r>
    </w:p>
    <w:p>
      <w:pPr>
        <w:pStyle w:val="Heading1"/>
      </w:pPr>
      <w:r>
        <w:t>七、修复建议</w:t>
      </w:r>
    </w:p>
    <w:p>
      <w:r>
        <w:t>【临时缓解】1. 立即关闭公网自助注册（registerEnabled=false）；2. 网关限制 /v1/canvas/set、/v1/canvas/completion 仅允许可信来源；3. WAF 增加 {{、__globals__、popen( 等模板注入特征拦截。【根治修复】1. 升级 RAGFlow 至 v0.25.0 及以上；2. 无法升级时将组件渲染改为 jinja2.sandbox.SandboxedEnvironment；3. 排查平台知识库是否已被窃取或篡改。</w:t>
      </w:r>
    </w:p>
    <w:p>
      <w:pPr>
        <w:pStyle w:val="Heading1"/>
      </w:pPr>
      <w:r>
        <w:t>八、验证纪律声明</w:t>
      </w:r>
    </w:p>
    <w:p>
      <w:r>
        <w:t>本次验证由发现者本人执行：自助注册测试账号、仅执行 whoami 只读命令、验证后删除测试 Agent 并退出登录，未读取、下载或传播知识库业务数据，未执行任何修改、删除、批量操作。</w:t>
      </w:r>
    </w:p>
    <w:p>
      <w:pPr>
        <w:pStyle w:val="Heading1"/>
      </w:pPr>
      <w:r>
        <w:t>九、证据清单</w:t>
      </w:r>
    </w:p>
    <w:p>
      <w:r>
        <w:t>1. 复现录屏（注册→建 Agent→探针回显→whoami 回显→清理全步骤）；2. 验证请求/响应记录；3. 版本接口返回截图；4. TLS 证书归属佐证；5. 只读验证脚本（详见下节工具说明）。</w:t>
      </w:r>
    </w:p>
    <w:p>
      <w:pPr>
        <w:pStyle w:val="Heading1"/>
      </w:pPr>
      <w:r>
        <w:t>十、验证工具说明</w:t>
      </w:r>
    </w:p>
    <w:p>
      <w:r>
        <w:t>本次验证使用两个脚本，攻击链路完全相同（注册→建 Agent→SSTI 探针→whoami 只读验证→清理），仅交互方式不同：</w:t>
      </w:r>
    </w:p>
    <w:p>
      <w:r>
        <w:t>1. ragflow_attack.py（全自动验证版）：一条命令完成对目标的全部验证，自动注册测试账号、依次执行 {{7*7}} 探针、沙箱探测、whoami 只读命令，最后自动删除测试 Agent 并输出 JSON 验证结论；设置环境变量 USE_BURP=1 可全程经 Burp 代理逐包分析。用于快速批量验证与逐包复核。</w:t>
      </w:r>
    </w:p>
    <w:p>
      <w:r>
        <w:t>2. demo_record.py（录屏演示版）：与全自动版底层请求一致，但拆分为七个步骤，每步暂停等待人工确认后执行，并在终端逐步打印操作说明与回显结果，便于录制完整复现视频、供审核人员逐步核对。用于本次报送的复现录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